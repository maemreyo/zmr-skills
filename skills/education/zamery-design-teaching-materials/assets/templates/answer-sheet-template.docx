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B85435"/>
          <w:sz w:val="18"/>
        </w:rPr>
        <w:t>ANSWER SHEET</w:t>
      </w:r>
    </w:p>
    <w:p>
      <w:pPr>
        <w:pStyle w:val="Title"/>
      </w:pPr>
      <w:r>
        <w:t>{{ exam_title }}</w:t>
      </w:r>
    </w:p>
    <w:p>
      <w:pPr>
        <w:spacing w:after="240"/>
      </w:pPr>
      <w:r>
        <w:rPr>
          <w:rFonts w:ascii="Arial" w:hAnsi="Arial"/>
          <w:color w:val="2B746F"/>
          <w:sz w:val="22"/>
        </w:rPr>
        <w:t>{{ form_id }}  •  Write clearly and use the item number shown.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CANDIDATE  </w:t>
      </w:r>
      <w:r>
        <w:rPr>
          <w:rFonts w:ascii="Arial" w:hAnsi="Arial"/>
          <w:color w:val="202B33"/>
          <w:sz w:val="21"/>
        </w:rPr>
        <w:t>Name ____________________   Candidate ID ____________________   Class __________</w:t>
      </w:r>
    </w:p>
    <w:p>
      <w:pPr>
        <w:pStyle w:val="Heading1"/>
      </w:pPr>
      <w:r>
        <w:t>Selected responses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22"/>
        <w:gridCol w:w="4090"/>
        <w:gridCol w:w="1022"/>
        <w:gridCol w:w="4090"/>
      </w:tblGrid>
      <w:tr>
        <w:trPr>
          <w:tblHeader w:val="true"/>
        </w:trP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Item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Response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Item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Response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item_26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item_27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item_28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item_29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item_5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item_30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item_6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item_31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item_7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item_32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item_8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item_33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item_9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item_34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item_10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item_35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item_11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item_36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item_12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item_37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item_13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item_38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item_14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item_39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item_15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item_40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item_16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item_41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item_17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item_42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item_18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item_43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item_19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item_44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item_20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item_45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item_21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item_46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item_22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item_47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item_23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item_48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item_24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item_49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  <w:tr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item_25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  <w:tc>
          <w:tcPr>
            <w:tcW w:type="dxa" w:w="10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item_50 }}</w:t>
            </w:r>
          </w:p>
        </w:tc>
        <w:tc>
          <w:tcPr>
            <w:tcW w:type="dxa" w:w="4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A  B  C  D</w:t>
            </w:r>
          </w:p>
        </w:tc>
      </w:tr>
    </w:tbl>
    <w:p>
      <w:r>
        <w:br w:type="page"/>
      </w:r>
    </w:p>
    <w:p>
      <w:pPr>
        <w:pStyle w:val="Heading1"/>
      </w:pPr>
      <w:r>
        <w:t>Constructed responses</w:t>
      </w:r>
    </w:p>
    <w:p>
      <w:pPr>
        <w:pStyle w:val="Heading2"/>
      </w:pPr>
      <w:r>
        <w:t>{{ response_item_1 }}.  {{ prompt_short }}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{{ response_item_2 }}.  {{ prompt_short }}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{{ response_item_3 }}.  {{ prompt_short }}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{{ response_item_4 }}.  {{ prompt_short }}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17324D"/>
        <w:sz w:val="16"/>
      </w:rPr>
      <w:t xml:space="preserve">zamery  •  rooted in strength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STUDENT ANSWER SHEET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